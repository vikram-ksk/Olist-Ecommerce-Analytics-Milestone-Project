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Olist E-Commerce Analytical Database</w:t>
      </w:r>
    </w:p>
    <w:p>
      <w:pPr>
        <w:jc w:val="center"/>
      </w:pPr>
      <w:r>
        <w:rPr>
          <w:b/>
          <w:sz w:val="28"/>
        </w:rPr>
        <w:t>Database Schema Documentation</w:t>
      </w:r>
    </w:p>
    <w:p/>
    <w:p>
      <w:r>
        <w:rPr>
          <w:b/>
        </w:rPr>
        <w:t xml:space="preserve">Database: </w:t>
      </w:r>
      <w:r>
        <w:t>OlistECommerceDB</w:t>
      </w:r>
      <w:r>
        <w:rPr>
          <w:b/>
        </w:rPr>
        <w:br/>
        <w:t xml:space="preserve">Purpose: </w:t>
      </w:r>
      <w:r>
        <w:t>Analytical database structure for e-commerce customer, order, product, seller, payment, and review analysis.</w:t>
      </w:r>
    </w:p>
    <w:p>
      <w:pPr>
        <w:pStyle w:val="Heading1"/>
      </w:pPr>
      <w:r>
        <w:t>1. Database Structure</w:t>
      </w:r>
    </w:p>
    <w:p>
      <w:r>
        <w:t>The database contains seven core tables used for analytical SQL querying and business intelligence analysis. The model connects customers to orders, orders to order items, and order items to products and sellers. Payments and reviews are connected to orders.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Table</w:t>
            </w:r>
          </w:p>
        </w:tc>
        <w:tc>
          <w:tcPr>
            <w:tcW w:type="dxa" w:w="2556"/>
          </w:tcPr>
          <w:p>
            <w:r>
              <w:rPr>
                <w:b/>
              </w:rPr>
              <w:t>Purpose</w:t>
            </w:r>
          </w:p>
        </w:tc>
        <w:tc>
          <w:tcPr>
            <w:tcW w:type="dxa" w:w="2556"/>
          </w:tcPr>
          <w:p>
            <w:r>
              <w:rPr>
                <w:b/>
              </w:rPr>
              <w:t>Key Field(s)</w:t>
            </w:r>
          </w:p>
        </w:tc>
        <w:tc>
          <w:tcPr>
            <w:tcW w:type="dxa" w:w="2556"/>
          </w:tcPr>
          <w:p>
            <w:r>
              <w:rPr>
                <w:b/>
              </w:rPr>
              <w:t>Relationship</w:t>
            </w:r>
          </w:p>
        </w:tc>
      </w:tr>
      <w:tr>
        <w:tc>
          <w:tcPr>
            <w:tcW w:type="dxa" w:w="2556"/>
            <w:vAlign w:val="top"/>
          </w:tcPr>
          <w:p>
            <w:r>
              <w:t>customers</w:t>
            </w:r>
          </w:p>
        </w:tc>
        <w:tc>
          <w:tcPr>
            <w:tcW w:type="dxa" w:w="2556"/>
            <w:vAlign w:val="top"/>
          </w:tcPr>
          <w:p>
            <w:r>
              <w:t>Customer master data</w:t>
            </w:r>
          </w:p>
        </w:tc>
        <w:tc>
          <w:tcPr>
            <w:tcW w:type="dxa" w:w="2556"/>
            <w:vAlign w:val="top"/>
          </w:tcPr>
          <w:p>
            <w:r>
              <w:t>customer_id</w:t>
            </w:r>
          </w:p>
        </w:tc>
        <w:tc>
          <w:tcPr>
            <w:tcW w:type="dxa" w:w="2556"/>
            <w:vAlign w:val="top"/>
          </w:tcPr>
          <w:p>
            <w:r>
              <w:t>customer_id → orders.customer_id</w:t>
            </w:r>
          </w:p>
        </w:tc>
      </w:tr>
      <w:tr>
        <w:tc>
          <w:tcPr>
            <w:tcW w:type="dxa" w:w="2556"/>
            <w:vAlign w:val="top"/>
          </w:tcPr>
          <w:p>
            <w:r>
              <w:t>orders</w:t>
            </w:r>
          </w:p>
        </w:tc>
        <w:tc>
          <w:tcPr>
            <w:tcW w:type="dxa" w:w="2556"/>
            <w:vAlign w:val="top"/>
          </w:tcPr>
          <w:p>
            <w:r>
              <w:t>Order header and lifecycle data</w:t>
            </w:r>
          </w:p>
        </w:tc>
        <w:tc>
          <w:tcPr>
            <w:tcW w:type="dxa" w:w="2556"/>
            <w:vAlign w:val="top"/>
          </w:tcPr>
          <w:p>
            <w:r>
              <w:t>order_id</w:t>
            </w:r>
          </w:p>
        </w:tc>
        <w:tc>
          <w:tcPr>
            <w:tcW w:type="dxa" w:w="2556"/>
            <w:vAlign w:val="top"/>
          </w:tcPr>
          <w:p>
            <w:r>
              <w:t>customer_id → customers.customer_id; order_id → order_items.order_id, payments.order_id, reviews.order_id</w:t>
            </w:r>
          </w:p>
        </w:tc>
      </w:tr>
      <w:tr>
        <w:tc>
          <w:tcPr>
            <w:tcW w:type="dxa" w:w="2556"/>
            <w:vAlign w:val="top"/>
          </w:tcPr>
          <w:p>
            <w:r>
              <w:t>order_items</w:t>
            </w:r>
          </w:p>
        </w:tc>
        <w:tc>
          <w:tcPr>
            <w:tcW w:type="dxa" w:w="2556"/>
            <w:vAlign w:val="top"/>
          </w:tcPr>
          <w:p>
            <w:r>
              <w:t>Products and sellers included in each order</w:t>
            </w:r>
          </w:p>
        </w:tc>
        <w:tc>
          <w:tcPr>
            <w:tcW w:type="dxa" w:w="2556"/>
            <w:vAlign w:val="top"/>
          </w:tcPr>
          <w:p>
            <w:r>
              <w:t>order_id + product_id + seller_id</w:t>
            </w:r>
          </w:p>
        </w:tc>
        <w:tc>
          <w:tcPr>
            <w:tcW w:type="dxa" w:w="2556"/>
            <w:vAlign w:val="top"/>
          </w:tcPr>
          <w:p>
            <w:r>
              <w:t>order_id → orders.order_id; product_id → products.product_id; seller_id → sellers.seller_id</w:t>
            </w:r>
          </w:p>
        </w:tc>
      </w:tr>
      <w:tr>
        <w:tc>
          <w:tcPr>
            <w:tcW w:type="dxa" w:w="2556"/>
            <w:vAlign w:val="top"/>
          </w:tcPr>
          <w:p>
            <w:r>
              <w:t>products</w:t>
            </w:r>
          </w:p>
        </w:tc>
        <w:tc>
          <w:tcPr>
            <w:tcW w:type="dxa" w:w="2556"/>
            <w:vAlign w:val="top"/>
          </w:tcPr>
          <w:p>
            <w:r>
              <w:t>Product master and category data</w:t>
            </w:r>
          </w:p>
        </w:tc>
        <w:tc>
          <w:tcPr>
            <w:tcW w:type="dxa" w:w="2556"/>
            <w:vAlign w:val="top"/>
          </w:tcPr>
          <w:p>
            <w:r>
              <w:t>product_id</w:t>
            </w:r>
          </w:p>
        </w:tc>
        <w:tc>
          <w:tcPr>
            <w:tcW w:type="dxa" w:w="2556"/>
            <w:vAlign w:val="top"/>
          </w:tcPr>
          <w:p>
            <w:r>
              <w:t>product_id → order_items.product_id</w:t>
            </w:r>
          </w:p>
        </w:tc>
      </w:tr>
      <w:tr>
        <w:tc>
          <w:tcPr>
            <w:tcW w:type="dxa" w:w="2556"/>
            <w:vAlign w:val="top"/>
          </w:tcPr>
          <w:p>
            <w:r>
              <w:t>payments</w:t>
            </w:r>
          </w:p>
        </w:tc>
        <w:tc>
          <w:tcPr>
            <w:tcW w:type="dxa" w:w="2556"/>
            <w:vAlign w:val="top"/>
          </w:tcPr>
          <w:p>
            <w:r>
              <w:t>Payment transaction information</w:t>
            </w:r>
          </w:p>
        </w:tc>
        <w:tc>
          <w:tcPr>
            <w:tcW w:type="dxa" w:w="2556"/>
            <w:vAlign w:val="top"/>
          </w:tcPr>
          <w:p>
            <w:r>
              <w:t>order_id + payment sequential data</w:t>
            </w:r>
          </w:p>
        </w:tc>
        <w:tc>
          <w:tcPr>
            <w:tcW w:type="dxa" w:w="2556"/>
            <w:vAlign w:val="top"/>
          </w:tcPr>
          <w:p>
            <w:r>
              <w:t>order_id → orders.order_id</w:t>
            </w:r>
          </w:p>
        </w:tc>
      </w:tr>
      <w:tr>
        <w:tc>
          <w:tcPr>
            <w:tcW w:type="dxa" w:w="2556"/>
            <w:vAlign w:val="top"/>
          </w:tcPr>
          <w:p>
            <w:r>
              <w:t>reviews</w:t>
            </w:r>
          </w:p>
        </w:tc>
        <w:tc>
          <w:tcPr>
            <w:tcW w:type="dxa" w:w="2556"/>
            <w:vAlign w:val="top"/>
          </w:tcPr>
          <w:p>
            <w:r>
              <w:t>Customer review and score information</w:t>
            </w:r>
          </w:p>
        </w:tc>
        <w:tc>
          <w:tcPr>
            <w:tcW w:type="dxa" w:w="2556"/>
            <w:vAlign w:val="top"/>
          </w:tcPr>
          <w:p>
            <w:r>
              <w:t>review_id</w:t>
            </w:r>
          </w:p>
        </w:tc>
        <w:tc>
          <w:tcPr>
            <w:tcW w:type="dxa" w:w="2556"/>
            <w:vAlign w:val="top"/>
          </w:tcPr>
          <w:p>
            <w:r>
              <w:t>order_id → orders.order_id</w:t>
            </w:r>
          </w:p>
        </w:tc>
      </w:tr>
      <w:tr>
        <w:tc>
          <w:tcPr>
            <w:tcW w:type="dxa" w:w="2556"/>
            <w:vAlign w:val="top"/>
          </w:tcPr>
          <w:p>
            <w:r>
              <w:t>sellers</w:t>
            </w:r>
          </w:p>
        </w:tc>
        <w:tc>
          <w:tcPr>
            <w:tcW w:type="dxa" w:w="2556"/>
            <w:vAlign w:val="top"/>
          </w:tcPr>
          <w:p>
            <w:r>
              <w:t>Seller master data</w:t>
            </w:r>
          </w:p>
        </w:tc>
        <w:tc>
          <w:tcPr>
            <w:tcW w:type="dxa" w:w="2556"/>
            <w:vAlign w:val="top"/>
          </w:tcPr>
          <w:p>
            <w:r>
              <w:t>seller_id</w:t>
            </w:r>
          </w:p>
        </w:tc>
        <w:tc>
          <w:tcPr>
            <w:tcW w:type="dxa" w:w="2556"/>
            <w:vAlign w:val="top"/>
          </w:tcPr>
          <w:p>
            <w:r>
              <w:t>seller_id → order_items.seller_id</w:t>
            </w:r>
          </w:p>
        </w:tc>
      </w:tr>
    </w:tbl>
    <w:p>
      <w:pPr>
        <w:pStyle w:val="Heading1"/>
      </w:pPr>
      <w:r>
        <w:t>2. Table-Level Column Documentation</w:t>
      </w:r>
    </w:p>
    <w:p>
      <w:r>
        <w:rPr>
          <w:b/>
          <w:sz w:val="24"/>
        </w:rPr>
        <w:t>customers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customer_id</w:t>
            </w:r>
          </w:p>
        </w:tc>
        <w:tc>
          <w:tcPr>
            <w:tcW w:type="dxa" w:w="3408"/>
          </w:tcPr>
          <w:p>
            <w:r>
              <w:t>VARCHAR</w:t>
            </w:r>
          </w:p>
        </w:tc>
        <w:tc>
          <w:tcPr>
            <w:tcW w:type="dxa" w:w="3408"/>
          </w:tcPr>
          <w:p>
            <w:r>
              <w:t>Primary identifier used to connect orders</w:t>
            </w:r>
          </w:p>
        </w:tc>
      </w:tr>
      <w:tr>
        <w:tc>
          <w:tcPr>
            <w:tcW w:type="dxa" w:w="3408"/>
          </w:tcPr>
          <w:p>
            <w:r>
              <w:t>customer_unique_id</w:t>
            </w:r>
          </w:p>
        </w:tc>
        <w:tc>
          <w:tcPr>
            <w:tcW w:type="dxa" w:w="3408"/>
          </w:tcPr>
          <w:p>
            <w:r>
              <w:t>VARCHAR</w:t>
            </w:r>
          </w:p>
        </w:tc>
        <w:tc>
          <w:tcPr>
            <w:tcW w:type="dxa" w:w="3408"/>
          </w:tcPr>
          <w:p>
            <w:r>
              <w:t>Unique customer identifier for customer-level analysis</w:t>
            </w:r>
          </w:p>
        </w:tc>
      </w:tr>
      <w:tr>
        <w:tc>
          <w:tcPr>
            <w:tcW w:type="dxa" w:w="3408"/>
          </w:tcPr>
          <w:p>
            <w:r>
              <w:t>customer_zip_code_prefix</w:t>
            </w:r>
          </w:p>
        </w:tc>
        <w:tc>
          <w:tcPr>
            <w:tcW w:type="dxa" w:w="3408"/>
          </w:tcPr>
          <w:p>
            <w:r>
              <w:t>INT</w:t>
            </w:r>
          </w:p>
        </w:tc>
        <w:tc>
          <w:tcPr>
            <w:tcW w:type="dxa" w:w="3408"/>
          </w:tcPr>
          <w:p>
            <w:r>
              <w:t>Customer postal-code prefix</w:t>
            </w:r>
          </w:p>
        </w:tc>
      </w:tr>
      <w:tr>
        <w:tc>
          <w:tcPr>
            <w:tcW w:type="dxa" w:w="3408"/>
          </w:tcPr>
          <w:p>
            <w:r>
              <w:t>customer_city</w:t>
            </w:r>
          </w:p>
        </w:tc>
        <w:tc>
          <w:tcPr>
            <w:tcW w:type="dxa" w:w="3408"/>
          </w:tcPr>
          <w:p>
            <w:r>
              <w:t>VARCHAR</w:t>
            </w:r>
          </w:p>
        </w:tc>
        <w:tc>
          <w:tcPr>
            <w:tcW w:type="dxa" w:w="3408"/>
          </w:tcPr>
          <w:p>
            <w:r>
              <w:t>Customer city</w:t>
            </w:r>
          </w:p>
        </w:tc>
      </w:tr>
      <w:tr>
        <w:tc>
          <w:tcPr>
            <w:tcW w:type="dxa" w:w="3408"/>
          </w:tcPr>
          <w:p>
            <w:r>
              <w:t>customer_state</w:t>
            </w:r>
          </w:p>
        </w:tc>
        <w:tc>
          <w:tcPr>
            <w:tcW w:type="dxa" w:w="3408"/>
          </w:tcPr>
          <w:p>
            <w:r>
              <w:t>VARCHAR</w:t>
            </w:r>
          </w:p>
        </w:tc>
        <w:tc>
          <w:tcPr>
            <w:tcW w:type="dxa" w:w="3408"/>
          </w:tcPr>
          <w:p>
            <w:r>
              <w:t>Customer state</w:t>
            </w:r>
          </w:p>
        </w:tc>
      </w:tr>
    </w:tbl>
    <w:p/>
    <w:p>
      <w:r>
        <w:rPr>
          <w:b/>
          <w:sz w:val="24"/>
        </w:rPr>
        <w:t>orders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order_id</w:t>
            </w:r>
          </w:p>
        </w:tc>
        <w:tc>
          <w:tcPr>
            <w:tcW w:type="dxa" w:w="3408"/>
          </w:tcPr>
          <w:p>
            <w:r>
              <w:t>VARCHAR</w:t>
            </w:r>
          </w:p>
        </w:tc>
        <w:tc>
          <w:tcPr>
            <w:tcW w:type="dxa" w:w="3408"/>
          </w:tcPr>
          <w:p>
            <w:r>
              <w:t>Primary order identifier</w:t>
            </w:r>
          </w:p>
        </w:tc>
      </w:tr>
      <w:tr>
        <w:tc>
          <w:tcPr>
            <w:tcW w:type="dxa" w:w="3408"/>
          </w:tcPr>
          <w:p>
            <w:r>
              <w:t>customer_id</w:t>
            </w:r>
          </w:p>
        </w:tc>
        <w:tc>
          <w:tcPr>
            <w:tcW w:type="dxa" w:w="3408"/>
          </w:tcPr>
          <w:p>
            <w:r>
              <w:t>VARCHAR</w:t>
            </w:r>
          </w:p>
        </w:tc>
        <w:tc>
          <w:tcPr>
            <w:tcW w:type="dxa" w:w="3408"/>
          </w:tcPr>
          <w:p>
            <w:r>
              <w:t>Customer reference</w:t>
            </w:r>
          </w:p>
        </w:tc>
      </w:tr>
      <w:tr>
        <w:tc>
          <w:tcPr>
            <w:tcW w:type="dxa" w:w="3408"/>
          </w:tcPr>
          <w:p>
            <w:r>
              <w:t>order_status</w:t>
            </w:r>
          </w:p>
        </w:tc>
        <w:tc>
          <w:tcPr>
            <w:tcW w:type="dxa" w:w="3408"/>
          </w:tcPr>
          <w:p>
            <w:r>
              <w:t>VARCHAR</w:t>
            </w:r>
          </w:p>
        </w:tc>
        <w:tc>
          <w:tcPr>
            <w:tcW w:type="dxa" w:w="3408"/>
          </w:tcPr>
          <w:p>
            <w:r>
              <w:t>Order lifecycle status</w:t>
            </w:r>
          </w:p>
        </w:tc>
      </w:tr>
      <w:tr>
        <w:tc>
          <w:tcPr>
            <w:tcW w:type="dxa" w:w="3408"/>
          </w:tcPr>
          <w:p>
            <w:r>
              <w:t>order_purchase_timestamp</w:t>
            </w:r>
          </w:p>
        </w:tc>
        <w:tc>
          <w:tcPr>
            <w:tcW w:type="dxa" w:w="3408"/>
          </w:tcPr>
          <w:p>
            <w:r>
              <w:t>DATETIME / VARCHAR</w:t>
            </w:r>
          </w:p>
        </w:tc>
        <w:tc>
          <w:tcPr>
            <w:tcW w:type="dxa" w:w="3408"/>
          </w:tcPr>
          <w:p>
            <w:r>
              <w:t>Order purchase date/time</w:t>
            </w:r>
          </w:p>
        </w:tc>
      </w:tr>
      <w:tr>
        <w:tc>
          <w:tcPr>
            <w:tcW w:type="dxa" w:w="3408"/>
          </w:tcPr>
          <w:p>
            <w:r>
              <w:t>delivery_delay_days</w:t>
            </w:r>
          </w:p>
        </w:tc>
        <w:tc>
          <w:tcPr>
            <w:tcW w:type="dxa" w:w="3408"/>
          </w:tcPr>
          <w:p>
            <w:r>
              <w:t>INT</w:t>
            </w:r>
          </w:p>
        </w:tc>
        <w:tc>
          <w:tcPr>
            <w:tcW w:type="dxa" w:w="3408"/>
          </w:tcPr>
          <w:p>
            <w:r>
              <w:t>Derived delivery-delay measure used for operational analysis</w:t>
            </w:r>
          </w:p>
        </w:tc>
      </w:tr>
    </w:tbl>
    <w:p/>
    <w:p>
      <w:r>
        <w:rPr>
          <w:b/>
          <w:sz w:val="24"/>
        </w:rPr>
        <w:t>order_items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order_id</w:t>
            </w:r>
          </w:p>
        </w:tc>
        <w:tc>
          <w:tcPr>
            <w:tcW w:type="dxa" w:w="3408"/>
          </w:tcPr>
          <w:p>
            <w:r>
              <w:t>VARCHAR</w:t>
            </w:r>
          </w:p>
        </w:tc>
        <w:tc>
          <w:tcPr>
            <w:tcW w:type="dxa" w:w="3408"/>
          </w:tcPr>
          <w:p>
            <w:r>
              <w:t>Order reference</w:t>
            </w:r>
          </w:p>
        </w:tc>
      </w:tr>
      <w:tr>
        <w:tc>
          <w:tcPr>
            <w:tcW w:type="dxa" w:w="3408"/>
          </w:tcPr>
          <w:p>
            <w:r>
              <w:t>order_item_id</w:t>
            </w:r>
          </w:p>
        </w:tc>
        <w:tc>
          <w:tcPr>
            <w:tcW w:type="dxa" w:w="3408"/>
          </w:tcPr>
          <w:p>
            <w:r>
              <w:t>INT</w:t>
            </w:r>
          </w:p>
        </w:tc>
        <w:tc>
          <w:tcPr>
            <w:tcW w:type="dxa" w:w="3408"/>
          </w:tcPr>
          <w:p>
            <w:r>
              <w:t>Item sequence within an order</w:t>
            </w:r>
          </w:p>
        </w:tc>
      </w:tr>
      <w:tr>
        <w:tc>
          <w:tcPr>
            <w:tcW w:type="dxa" w:w="3408"/>
          </w:tcPr>
          <w:p>
            <w:r>
              <w:t>product_id</w:t>
            </w:r>
          </w:p>
        </w:tc>
        <w:tc>
          <w:tcPr>
            <w:tcW w:type="dxa" w:w="3408"/>
          </w:tcPr>
          <w:p>
            <w:r>
              <w:t>VARCHAR</w:t>
            </w:r>
          </w:p>
        </w:tc>
        <w:tc>
          <w:tcPr>
            <w:tcW w:type="dxa" w:w="3408"/>
          </w:tcPr>
          <w:p>
            <w:r>
              <w:t>Product reference</w:t>
            </w:r>
          </w:p>
        </w:tc>
      </w:tr>
      <w:tr>
        <w:tc>
          <w:tcPr>
            <w:tcW w:type="dxa" w:w="3408"/>
          </w:tcPr>
          <w:p>
            <w:r>
              <w:t>seller_id</w:t>
            </w:r>
          </w:p>
        </w:tc>
        <w:tc>
          <w:tcPr>
            <w:tcW w:type="dxa" w:w="3408"/>
          </w:tcPr>
          <w:p>
            <w:r>
              <w:t>VARCHAR</w:t>
            </w:r>
          </w:p>
        </w:tc>
        <w:tc>
          <w:tcPr>
            <w:tcW w:type="dxa" w:w="3408"/>
          </w:tcPr>
          <w:p>
            <w:r>
              <w:t>Seller reference</w:t>
            </w:r>
          </w:p>
        </w:tc>
      </w:tr>
      <w:tr>
        <w:tc>
          <w:tcPr>
            <w:tcW w:type="dxa" w:w="3408"/>
          </w:tcPr>
          <w:p>
            <w:r>
              <w:t>price</w:t>
            </w:r>
          </w:p>
        </w:tc>
        <w:tc>
          <w:tcPr>
            <w:tcW w:type="dxa" w:w="3408"/>
          </w:tcPr>
          <w:p>
            <w:r>
              <w:t>DECIMAL</w:t>
            </w:r>
          </w:p>
        </w:tc>
        <w:tc>
          <w:tcPr>
            <w:tcW w:type="dxa" w:w="3408"/>
          </w:tcPr>
          <w:p>
            <w:r>
              <w:t>Item price used for revenue analysis</w:t>
            </w:r>
          </w:p>
        </w:tc>
      </w:tr>
      <w:tr>
        <w:tc>
          <w:tcPr>
            <w:tcW w:type="dxa" w:w="3408"/>
          </w:tcPr>
          <w:p>
            <w:r>
              <w:t>freight_value</w:t>
            </w:r>
          </w:p>
        </w:tc>
        <w:tc>
          <w:tcPr>
            <w:tcW w:type="dxa" w:w="3408"/>
          </w:tcPr>
          <w:p>
            <w:r>
              <w:t>DECIMAL</w:t>
            </w:r>
          </w:p>
        </w:tc>
        <w:tc>
          <w:tcPr>
            <w:tcW w:type="dxa" w:w="3408"/>
          </w:tcPr>
          <w:p>
            <w:r>
              <w:t>Freight amount</w:t>
            </w:r>
          </w:p>
        </w:tc>
      </w:tr>
    </w:tbl>
    <w:p/>
    <w:p>
      <w:r>
        <w:rPr>
          <w:b/>
          <w:sz w:val="24"/>
        </w:rPr>
        <w:t>products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product_id</w:t>
            </w:r>
          </w:p>
        </w:tc>
        <w:tc>
          <w:tcPr>
            <w:tcW w:type="dxa" w:w="3408"/>
          </w:tcPr>
          <w:p>
            <w:r>
              <w:t>VARCHAR</w:t>
            </w:r>
          </w:p>
        </w:tc>
        <w:tc>
          <w:tcPr>
            <w:tcW w:type="dxa" w:w="3408"/>
          </w:tcPr>
          <w:p>
            <w:r>
              <w:t>Primary product identifier</w:t>
            </w:r>
          </w:p>
        </w:tc>
      </w:tr>
      <w:tr>
        <w:tc>
          <w:tcPr>
            <w:tcW w:type="dxa" w:w="3408"/>
          </w:tcPr>
          <w:p>
            <w:r>
              <w:t>product_category_name</w:t>
            </w:r>
          </w:p>
        </w:tc>
        <w:tc>
          <w:tcPr>
            <w:tcW w:type="dxa" w:w="3408"/>
          </w:tcPr>
          <w:p>
            <w:r>
              <w:t>VARCHAR</w:t>
            </w:r>
          </w:p>
        </w:tc>
        <w:tc>
          <w:tcPr>
            <w:tcW w:type="dxa" w:w="3408"/>
          </w:tcPr>
          <w:p>
            <w:r>
              <w:t>Product category</w:t>
            </w:r>
          </w:p>
        </w:tc>
      </w:tr>
    </w:tbl>
    <w:p/>
    <w:p>
      <w:r>
        <w:rPr>
          <w:b/>
          <w:sz w:val="24"/>
        </w:rPr>
        <w:t>payments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order_id</w:t>
            </w:r>
          </w:p>
        </w:tc>
        <w:tc>
          <w:tcPr>
            <w:tcW w:type="dxa" w:w="3408"/>
          </w:tcPr>
          <w:p>
            <w:r>
              <w:t>VARCHAR</w:t>
            </w:r>
          </w:p>
        </w:tc>
        <w:tc>
          <w:tcPr>
            <w:tcW w:type="dxa" w:w="3408"/>
          </w:tcPr>
          <w:p>
            <w:r>
              <w:t>Order reference</w:t>
            </w:r>
          </w:p>
        </w:tc>
      </w:tr>
      <w:tr>
        <w:tc>
          <w:tcPr>
            <w:tcW w:type="dxa" w:w="3408"/>
          </w:tcPr>
          <w:p>
            <w:r>
              <w:t>payment_sequential</w:t>
            </w:r>
          </w:p>
        </w:tc>
        <w:tc>
          <w:tcPr>
            <w:tcW w:type="dxa" w:w="3408"/>
          </w:tcPr>
          <w:p>
            <w:r>
              <w:t>INT</w:t>
            </w:r>
          </w:p>
        </w:tc>
        <w:tc>
          <w:tcPr>
            <w:tcW w:type="dxa" w:w="3408"/>
          </w:tcPr>
          <w:p>
            <w:r>
              <w:t>Payment sequence</w:t>
            </w:r>
          </w:p>
        </w:tc>
      </w:tr>
      <w:tr>
        <w:tc>
          <w:tcPr>
            <w:tcW w:type="dxa" w:w="3408"/>
          </w:tcPr>
          <w:p>
            <w:r>
              <w:t>payment_type</w:t>
            </w:r>
          </w:p>
        </w:tc>
        <w:tc>
          <w:tcPr>
            <w:tcW w:type="dxa" w:w="3408"/>
          </w:tcPr>
          <w:p>
            <w:r>
              <w:t>VARCHAR</w:t>
            </w:r>
          </w:p>
        </w:tc>
        <w:tc>
          <w:tcPr>
            <w:tcW w:type="dxa" w:w="3408"/>
          </w:tcPr>
          <w:p>
            <w:r>
              <w:t>Payment method</w:t>
            </w:r>
          </w:p>
        </w:tc>
      </w:tr>
      <w:tr>
        <w:tc>
          <w:tcPr>
            <w:tcW w:type="dxa" w:w="3408"/>
          </w:tcPr>
          <w:p>
            <w:r>
              <w:t>payment_installments</w:t>
            </w:r>
          </w:p>
        </w:tc>
        <w:tc>
          <w:tcPr>
            <w:tcW w:type="dxa" w:w="3408"/>
          </w:tcPr>
          <w:p>
            <w:r>
              <w:t>INT</w:t>
            </w:r>
          </w:p>
        </w:tc>
        <w:tc>
          <w:tcPr>
            <w:tcW w:type="dxa" w:w="3408"/>
          </w:tcPr>
          <w:p>
            <w:r>
              <w:t>Number of installments</w:t>
            </w:r>
          </w:p>
        </w:tc>
      </w:tr>
      <w:tr>
        <w:tc>
          <w:tcPr>
            <w:tcW w:type="dxa" w:w="3408"/>
          </w:tcPr>
          <w:p>
            <w:r>
              <w:t>payment_value</w:t>
            </w:r>
          </w:p>
        </w:tc>
        <w:tc>
          <w:tcPr>
            <w:tcW w:type="dxa" w:w="3408"/>
          </w:tcPr>
          <w:p>
            <w:r>
              <w:t>DECIMAL</w:t>
            </w:r>
          </w:p>
        </w:tc>
        <w:tc>
          <w:tcPr>
            <w:tcW w:type="dxa" w:w="3408"/>
          </w:tcPr>
          <w:p>
            <w:r>
              <w:t>Payment value</w:t>
            </w:r>
          </w:p>
        </w:tc>
      </w:tr>
    </w:tbl>
    <w:p/>
    <w:p>
      <w:r>
        <w:rPr>
          <w:b/>
          <w:sz w:val="24"/>
        </w:rPr>
        <w:t>reviews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review_id</w:t>
            </w:r>
          </w:p>
        </w:tc>
        <w:tc>
          <w:tcPr>
            <w:tcW w:type="dxa" w:w="3408"/>
          </w:tcPr>
          <w:p>
            <w:r>
              <w:t>VARCHAR</w:t>
            </w:r>
          </w:p>
        </w:tc>
        <w:tc>
          <w:tcPr>
            <w:tcW w:type="dxa" w:w="3408"/>
          </w:tcPr>
          <w:p>
            <w:r>
              <w:t>Review identifier</w:t>
            </w:r>
          </w:p>
        </w:tc>
      </w:tr>
      <w:tr>
        <w:tc>
          <w:tcPr>
            <w:tcW w:type="dxa" w:w="3408"/>
          </w:tcPr>
          <w:p>
            <w:r>
              <w:t>order_id</w:t>
            </w:r>
          </w:p>
        </w:tc>
        <w:tc>
          <w:tcPr>
            <w:tcW w:type="dxa" w:w="3408"/>
          </w:tcPr>
          <w:p>
            <w:r>
              <w:t>VARCHAR</w:t>
            </w:r>
          </w:p>
        </w:tc>
        <w:tc>
          <w:tcPr>
            <w:tcW w:type="dxa" w:w="3408"/>
          </w:tcPr>
          <w:p>
            <w:r>
              <w:t>Order reference</w:t>
            </w:r>
          </w:p>
        </w:tc>
      </w:tr>
      <w:tr>
        <w:tc>
          <w:tcPr>
            <w:tcW w:type="dxa" w:w="3408"/>
          </w:tcPr>
          <w:p>
            <w:r>
              <w:t>review_score</w:t>
            </w:r>
          </w:p>
        </w:tc>
        <w:tc>
          <w:tcPr>
            <w:tcW w:type="dxa" w:w="3408"/>
          </w:tcPr>
          <w:p>
            <w:r>
              <w:t>VARCHAR / numeric</w:t>
            </w:r>
          </w:p>
        </w:tc>
        <w:tc>
          <w:tcPr>
            <w:tcW w:type="dxa" w:w="3408"/>
          </w:tcPr>
          <w:p>
            <w:r>
              <w:t>Customer review score</w:t>
            </w:r>
          </w:p>
        </w:tc>
      </w:tr>
      <w:tr>
        <w:tc>
          <w:tcPr>
            <w:tcW w:type="dxa" w:w="3408"/>
          </w:tcPr>
          <w:p>
            <w:r>
              <w:t>review_comment_title</w:t>
            </w:r>
          </w:p>
        </w:tc>
        <w:tc>
          <w:tcPr>
            <w:tcW w:type="dxa" w:w="3408"/>
          </w:tcPr>
          <w:p>
            <w:r>
              <w:t>TEXT</w:t>
            </w:r>
          </w:p>
        </w:tc>
        <w:tc>
          <w:tcPr>
            <w:tcW w:type="dxa" w:w="3408"/>
          </w:tcPr>
          <w:p>
            <w:r>
              <w:t>Review title</w:t>
            </w:r>
          </w:p>
        </w:tc>
      </w:tr>
      <w:tr>
        <w:tc>
          <w:tcPr>
            <w:tcW w:type="dxa" w:w="3408"/>
          </w:tcPr>
          <w:p>
            <w:r>
              <w:t>review_comment_message</w:t>
            </w:r>
          </w:p>
        </w:tc>
        <w:tc>
          <w:tcPr>
            <w:tcW w:type="dxa" w:w="3408"/>
          </w:tcPr>
          <w:p>
            <w:r>
              <w:t>TEXT</w:t>
            </w:r>
          </w:p>
        </w:tc>
        <w:tc>
          <w:tcPr>
            <w:tcW w:type="dxa" w:w="3408"/>
          </w:tcPr>
          <w:p>
            <w:r>
              <w:t>Review message</w:t>
            </w:r>
          </w:p>
        </w:tc>
      </w:tr>
      <w:tr>
        <w:tc>
          <w:tcPr>
            <w:tcW w:type="dxa" w:w="3408"/>
          </w:tcPr>
          <w:p>
            <w:r>
              <w:t>review_creation_date</w:t>
            </w:r>
          </w:p>
        </w:tc>
        <w:tc>
          <w:tcPr>
            <w:tcW w:type="dxa" w:w="3408"/>
          </w:tcPr>
          <w:p>
            <w:r>
              <w:t>VARCHAR</w:t>
            </w:r>
          </w:p>
        </w:tc>
        <w:tc>
          <w:tcPr>
            <w:tcW w:type="dxa" w:w="3408"/>
          </w:tcPr>
          <w:p>
            <w:r>
              <w:t>Review creation date</w:t>
            </w:r>
          </w:p>
        </w:tc>
      </w:tr>
      <w:tr>
        <w:tc>
          <w:tcPr>
            <w:tcW w:type="dxa" w:w="3408"/>
          </w:tcPr>
          <w:p>
            <w:r>
              <w:t>review_answer_timestamp</w:t>
            </w:r>
          </w:p>
        </w:tc>
        <w:tc>
          <w:tcPr>
            <w:tcW w:type="dxa" w:w="3408"/>
          </w:tcPr>
          <w:p>
            <w:r>
              <w:t>VARCHAR</w:t>
            </w:r>
          </w:p>
        </w:tc>
        <w:tc>
          <w:tcPr>
            <w:tcW w:type="dxa" w:w="3408"/>
          </w:tcPr>
          <w:p>
            <w:r>
              <w:t>Review response timestamp</w:t>
            </w:r>
          </w:p>
        </w:tc>
      </w:tr>
    </w:tbl>
    <w:p/>
    <w:p>
      <w:r>
        <w:rPr>
          <w:b/>
          <w:sz w:val="24"/>
        </w:rPr>
        <w:t>sellers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Column</w:t>
            </w:r>
          </w:p>
        </w:tc>
        <w:tc>
          <w:tcPr>
            <w:tcW w:type="dxa" w:w="3408"/>
          </w:tcPr>
          <w:p>
            <w:r>
              <w:rPr>
                <w:b/>
              </w:rPr>
              <w:t>Type</w:t>
            </w:r>
          </w:p>
        </w:tc>
        <w:tc>
          <w:tcPr>
            <w:tcW w:type="dxa" w:w="3408"/>
          </w:tcPr>
          <w:p>
            <w:r>
              <w:rPr>
                <w:b/>
              </w:rPr>
              <w:t>Description</w:t>
            </w:r>
          </w:p>
        </w:tc>
      </w:tr>
      <w:tr>
        <w:tc>
          <w:tcPr>
            <w:tcW w:type="dxa" w:w="3408"/>
          </w:tcPr>
          <w:p>
            <w:r>
              <w:t>seller_id</w:t>
            </w:r>
          </w:p>
        </w:tc>
        <w:tc>
          <w:tcPr>
            <w:tcW w:type="dxa" w:w="3408"/>
          </w:tcPr>
          <w:p>
            <w:r>
              <w:t>VARCHAR</w:t>
            </w:r>
          </w:p>
        </w:tc>
        <w:tc>
          <w:tcPr>
            <w:tcW w:type="dxa" w:w="3408"/>
          </w:tcPr>
          <w:p>
            <w:r>
              <w:t>Primary seller identifier</w:t>
            </w:r>
          </w:p>
        </w:tc>
      </w:tr>
      <w:tr>
        <w:tc>
          <w:tcPr>
            <w:tcW w:type="dxa" w:w="3408"/>
          </w:tcPr>
          <w:p>
            <w:r>
              <w:t>seller_zip_code_prefix</w:t>
            </w:r>
          </w:p>
        </w:tc>
        <w:tc>
          <w:tcPr>
            <w:tcW w:type="dxa" w:w="3408"/>
          </w:tcPr>
          <w:p>
            <w:r>
              <w:t>INT</w:t>
            </w:r>
          </w:p>
        </w:tc>
        <w:tc>
          <w:tcPr>
            <w:tcW w:type="dxa" w:w="3408"/>
          </w:tcPr>
          <w:p>
            <w:r>
              <w:t>Seller postal-code prefix</w:t>
            </w:r>
          </w:p>
        </w:tc>
      </w:tr>
      <w:tr>
        <w:tc>
          <w:tcPr>
            <w:tcW w:type="dxa" w:w="3408"/>
          </w:tcPr>
          <w:p>
            <w:r>
              <w:t>seller_city</w:t>
            </w:r>
          </w:p>
        </w:tc>
        <w:tc>
          <w:tcPr>
            <w:tcW w:type="dxa" w:w="3408"/>
          </w:tcPr>
          <w:p>
            <w:r>
              <w:t>VARCHAR</w:t>
            </w:r>
          </w:p>
        </w:tc>
        <w:tc>
          <w:tcPr>
            <w:tcW w:type="dxa" w:w="3408"/>
          </w:tcPr>
          <w:p>
            <w:r>
              <w:t>Seller city</w:t>
            </w:r>
          </w:p>
        </w:tc>
      </w:tr>
      <w:tr>
        <w:tc>
          <w:tcPr>
            <w:tcW w:type="dxa" w:w="3408"/>
          </w:tcPr>
          <w:p>
            <w:r>
              <w:t>seller_state</w:t>
            </w:r>
          </w:p>
        </w:tc>
        <w:tc>
          <w:tcPr>
            <w:tcW w:type="dxa" w:w="3408"/>
          </w:tcPr>
          <w:p>
            <w:r>
              <w:t>VARCHAR</w:t>
            </w:r>
          </w:p>
        </w:tc>
        <w:tc>
          <w:tcPr>
            <w:tcW w:type="dxa" w:w="3408"/>
          </w:tcPr>
          <w:p>
            <w:r>
              <w:t>Seller state</w:t>
            </w:r>
          </w:p>
        </w:tc>
      </w:tr>
    </w:tbl>
    <w:p/>
    <w:p>
      <w:pPr>
        <w:pStyle w:val="Heading1"/>
      </w:pPr>
      <w:r>
        <w:t>3. Relationships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Parent Table</w:t>
            </w:r>
          </w:p>
        </w:tc>
        <w:tc>
          <w:tcPr>
            <w:tcW w:type="dxa" w:w="2556"/>
          </w:tcPr>
          <w:p>
            <w:r>
              <w:rPr>
                <w:b/>
              </w:rPr>
              <w:t>Child Table</w:t>
            </w:r>
          </w:p>
        </w:tc>
        <w:tc>
          <w:tcPr>
            <w:tcW w:type="dxa" w:w="2556"/>
          </w:tcPr>
          <w:p>
            <w:r>
              <w:rPr>
                <w:b/>
              </w:rPr>
              <w:t>Relationship</w:t>
            </w:r>
          </w:p>
        </w:tc>
        <w:tc>
          <w:tcPr>
            <w:tcW w:type="dxa" w:w="2556"/>
          </w:tcPr>
          <w:p>
            <w:r>
              <w:rPr>
                <w:b/>
              </w:rPr>
              <w:t>Join Key</w:t>
            </w:r>
          </w:p>
        </w:tc>
      </w:tr>
      <w:tr>
        <w:tc>
          <w:tcPr>
            <w:tcW w:type="dxa" w:w="2556"/>
          </w:tcPr>
          <w:p>
            <w:r>
              <w:t>customers</w:t>
            </w:r>
          </w:p>
        </w:tc>
        <w:tc>
          <w:tcPr>
            <w:tcW w:type="dxa" w:w="2556"/>
          </w:tcPr>
          <w:p>
            <w:r>
              <w:t>orders</w:t>
            </w:r>
          </w:p>
        </w:tc>
        <w:tc>
          <w:tcPr>
            <w:tcW w:type="dxa" w:w="2556"/>
          </w:tcPr>
          <w:p>
            <w:r>
              <w:t>1 : Many</w:t>
            </w:r>
          </w:p>
        </w:tc>
        <w:tc>
          <w:tcPr>
            <w:tcW w:type="dxa" w:w="2556"/>
          </w:tcPr>
          <w:p>
            <w:r>
              <w:t>customers.customer_id = orders.customer_id</w:t>
            </w:r>
          </w:p>
        </w:tc>
      </w:tr>
      <w:tr>
        <w:tc>
          <w:tcPr>
            <w:tcW w:type="dxa" w:w="2556"/>
          </w:tcPr>
          <w:p>
            <w:r>
              <w:t>orders</w:t>
            </w:r>
          </w:p>
        </w:tc>
        <w:tc>
          <w:tcPr>
            <w:tcW w:type="dxa" w:w="2556"/>
          </w:tcPr>
          <w:p>
            <w:r>
              <w:t>order_items</w:t>
            </w:r>
          </w:p>
        </w:tc>
        <w:tc>
          <w:tcPr>
            <w:tcW w:type="dxa" w:w="2556"/>
          </w:tcPr>
          <w:p>
            <w:r>
              <w:t>1 : Many</w:t>
            </w:r>
          </w:p>
        </w:tc>
        <w:tc>
          <w:tcPr>
            <w:tcW w:type="dxa" w:w="2556"/>
          </w:tcPr>
          <w:p>
            <w:r>
              <w:t>orders.order_id = order_items.order_id</w:t>
            </w:r>
          </w:p>
        </w:tc>
      </w:tr>
      <w:tr>
        <w:tc>
          <w:tcPr>
            <w:tcW w:type="dxa" w:w="2556"/>
          </w:tcPr>
          <w:p>
            <w:r>
              <w:t>products</w:t>
            </w:r>
          </w:p>
        </w:tc>
        <w:tc>
          <w:tcPr>
            <w:tcW w:type="dxa" w:w="2556"/>
          </w:tcPr>
          <w:p>
            <w:r>
              <w:t>order_items</w:t>
            </w:r>
          </w:p>
        </w:tc>
        <w:tc>
          <w:tcPr>
            <w:tcW w:type="dxa" w:w="2556"/>
          </w:tcPr>
          <w:p>
            <w:r>
              <w:t>1 : Many</w:t>
            </w:r>
          </w:p>
        </w:tc>
        <w:tc>
          <w:tcPr>
            <w:tcW w:type="dxa" w:w="2556"/>
          </w:tcPr>
          <w:p>
            <w:r>
              <w:t>products.product_id = order_items.product_id</w:t>
            </w:r>
          </w:p>
        </w:tc>
      </w:tr>
      <w:tr>
        <w:tc>
          <w:tcPr>
            <w:tcW w:type="dxa" w:w="2556"/>
          </w:tcPr>
          <w:p>
            <w:r>
              <w:t>sellers</w:t>
            </w:r>
          </w:p>
        </w:tc>
        <w:tc>
          <w:tcPr>
            <w:tcW w:type="dxa" w:w="2556"/>
          </w:tcPr>
          <w:p>
            <w:r>
              <w:t>order_items</w:t>
            </w:r>
          </w:p>
        </w:tc>
        <w:tc>
          <w:tcPr>
            <w:tcW w:type="dxa" w:w="2556"/>
          </w:tcPr>
          <w:p>
            <w:r>
              <w:t>1 : Many</w:t>
            </w:r>
          </w:p>
        </w:tc>
        <w:tc>
          <w:tcPr>
            <w:tcW w:type="dxa" w:w="2556"/>
          </w:tcPr>
          <w:p>
            <w:r>
              <w:t>sellers.seller_id = order_items.seller_id</w:t>
            </w:r>
          </w:p>
        </w:tc>
      </w:tr>
      <w:tr>
        <w:tc>
          <w:tcPr>
            <w:tcW w:type="dxa" w:w="2556"/>
          </w:tcPr>
          <w:p>
            <w:r>
              <w:t>orders</w:t>
            </w:r>
          </w:p>
        </w:tc>
        <w:tc>
          <w:tcPr>
            <w:tcW w:type="dxa" w:w="2556"/>
          </w:tcPr>
          <w:p>
            <w:r>
              <w:t>payments</w:t>
            </w:r>
          </w:p>
        </w:tc>
        <w:tc>
          <w:tcPr>
            <w:tcW w:type="dxa" w:w="2556"/>
          </w:tcPr>
          <w:p>
            <w:r>
              <w:t>1 : Many</w:t>
            </w:r>
          </w:p>
        </w:tc>
        <w:tc>
          <w:tcPr>
            <w:tcW w:type="dxa" w:w="2556"/>
          </w:tcPr>
          <w:p>
            <w:r>
              <w:t>orders.order_id = payments.order_id</w:t>
            </w:r>
          </w:p>
        </w:tc>
      </w:tr>
      <w:tr>
        <w:tc>
          <w:tcPr>
            <w:tcW w:type="dxa" w:w="2556"/>
          </w:tcPr>
          <w:p>
            <w:r>
              <w:t>orders</w:t>
            </w:r>
          </w:p>
        </w:tc>
        <w:tc>
          <w:tcPr>
            <w:tcW w:type="dxa" w:w="2556"/>
          </w:tcPr>
          <w:p>
            <w:r>
              <w:t>reviews</w:t>
            </w:r>
          </w:p>
        </w:tc>
        <w:tc>
          <w:tcPr>
            <w:tcW w:type="dxa" w:w="2556"/>
          </w:tcPr>
          <w:p>
            <w:r>
              <w:t>1 : Many</w:t>
            </w:r>
          </w:p>
        </w:tc>
        <w:tc>
          <w:tcPr>
            <w:tcW w:type="dxa" w:w="2556"/>
          </w:tcPr>
          <w:p>
            <w:r>
              <w:t>orders.order_id = reviews.order_id</w:t>
            </w:r>
          </w:p>
        </w:tc>
      </w:tr>
    </w:tbl>
    <w:p>
      <w:pPr>
        <w:pStyle w:val="Heading1"/>
      </w:pPr>
      <w:r>
        <w:t>4. Analytical Usage</w:t>
      </w:r>
    </w:p>
    <w:p>
      <w:r>
        <w:t>The schema supports analytical SQL using JOINs, aggregations, GROUP BY, filtering, HAVING, ORDER BY, and subqueries. It supports analysis of order status, customer geography and spending, product-category revenue, seller performance, payment methods, and review scores.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